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School Management Odoo Project</w:t>
      </w:r>
    </w:p>
    <w:p>
      <w:pPr>
        <w:jc w:val="center"/>
      </w:pPr>
      <w:r>
        <w:rPr>
          <w:sz w:val="26"/>
        </w:rPr>
        <w:t>Project Analysis with Full Questions and Answers</w:t>
      </w:r>
    </w:p>
    <w:p>
      <w:pPr>
        <w:jc w:val="center"/>
      </w:pPr>
      <w:r>
        <w:rPr>
          <w:i/>
          <w:sz w:val="20"/>
        </w:rPr>
        <w:t>Module path: custom/school_management | Platform: Odoo 19 | Author: Panha Koeun</w:t>
      </w:r>
    </w:p>
    <w:p>
      <w:pPr>
        <w:pStyle w:val="Heading1"/>
      </w:pPr>
      <w:r>
        <w:t>1. Executive Summary</w:t>
      </w:r>
    </w:p>
    <w:p>
      <w:r>
        <w:t>This project is a custom Odoo application named School Management. It manages the main operations of a school: students, teachers, classes, subjects, enrollments, attendance, exams, grades, and fees. It also includes a dashboard, PDF reports, access security, custom menus, kanban/list/form/search views, and a bulk enrollment wizard.</w:t>
      </w:r>
    </w:p>
    <w:p>
      <w:r>
        <w:t>The custom module is located at custom/school_management inside a full Odoo source tree. The main business logic is in Python model files, while the user interface is defined with XML views and OWL/JavaScript dashboard assets.</w:t>
      </w:r>
    </w:p>
    <w:p>
      <w:pPr>
        <w:pStyle w:val="Heading1"/>
      </w:pPr>
      <w:r>
        <w:t>2. Project Scope</w:t>
      </w:r>
    </w:p>
    <w:p>
      <w:pPr>
        <w:pStyle w:val="ListBullet"/>
      </w:pPr>
      <w:r>
        <w:t>Student management: personal details, class assignment, parent contact, photo, attendance, grades, fees, enrollments.</w:t>
      </w:r>
    </w:p>
    <w:p>
      <w:pPr>
        <w:pStyle w:val="ListBullet"/>
      </w:pPr>
      <w:r>
        <w:t>Teacher management: employee details, contact details, subjects, classes, photo, related user.</w:t>
      </w:r>
    </w:p>
    <w:p>
      <w:pPr>
        <w:pStyle w:val="ListBullet"/>
      </w:pPr>
      <w:r>
        <w:t>Academic management: classes, subjects, exams, grades, grade letters, pass/fail result.</w:t>
      </w:r>
    </w:p>
    <w:p>
      <w:pPr>
        <w:pStyle w:val="ListBullet"/>
      </w:pPr>
      <w:r>
        <w:t>Attendance management: daily attendance status with duplicate prevention per student/date.</w:t>
      </w:r>
    </w:p>
    <w:p>
      <w:pPr>
        <w:pStyle w:val="ListBullet"/>
      </w:pPr>
      <w:r>
        <w:t>Fee management: fee type, billed amount, paid amount, balance, status, due date, receipt, mark-paid action.</w:t>
      </w:r>
    </w:p>
    <w:p>
      <w:pPr>
        <w:pStyle w:val="ListBullet"/>
      </w:pPr>
      <w:r>
        <w:t>Enrollment management: single or bulk student enrollment by class, academic year, semester, and subjects.</w:t>
      </w:r>
    </w:p>
    <w:p>
      <w:pPr>
        <w:pStyle w:val="ListBullet"/>
      </w:pPr>
      <w:r>
        <w:t>Dashboard: live counts, demographics, attendance analytics, fee analytics, academic performance, and class capacity.</w:t>
      </w:r>
    </w:p>
    <w:p>
      <w:pPr>
        <w:pStyle w:val="ListBullet"/>
      </w:pPr>
      <w:r>
        <w:t>Reports: PDF fee report and PDF attendance report.</w:t>
      </w:r>
    </w:p>
    <w:p>
      <w:pPr>
        <w:pStyle w:val="Heading1"/>
      </w:pPr>
      <w:r>
        <w:t>3. Important Files and Purpose</w:t>
      </w:r>
    </w:p>
    <w:tbl>
      <w:tblPr>
        <w:tblStyle w:val="TableGrid"/>
        <w:tblW w:type="auto" w:w="0"/>
        <w:tblLook w:firstColumn="1" w:firstRow="1" w:lastColumn="0" w:lastRow="0" w:noHBand="0" w:noVBand="1" w:val="04A0"/>
      </w:tblPr>
      <w:tblGrid>
        <w:gridCol w:w="5040"/>
        <w:gridCol w:w="5040"/>
      </w:tblGrid>
      <w:tr>
        <w:tc>
          <w:tcPr>
            <w:tcW w:type="dxa" w:w="5040"/>
          </w:tcPr>
          <w:p>
            <w:r>
              <w:t>File or Folder</w:t>
            </w:r>
          </w:p>
        </w:tc>
        <w:tc>
          <w:tcPr>
            <w:tcW w:type="dxa" w:w="5040"/>
          </w:tcPr>
          <w:p>
            <w:r>
              <w:t>Purpose</w:t>
            </w:r>
          </w:p>
        </w:tc>
      </w:tr>
      <w:tr>
        <w:tc>
          <w:tcPr>
            <w:tcW w:type="dxa" w:w="5040"/>
          </w:tcPr>
          <w:p>
            <w:r>
              <w:t>__manifest__.py</w:t>
            </w:r>
          </w:p>
        </w:tc>
        <w:tc>
          <w:tcPr>
            <w:tcW w:type="dxa" w:w="5040"/>
          </w:tcPr>
          <w:p>
            <w:r>
              <w:t>Declares module metadata, dependencies, loaded XML files, reports, wizard views, menus, and backend assets.</w:t>
            </w:r>
          </w:p>
        </w:tc>
      </w:tr>
      <w:tr>
        <w:tc>
          <w:tcPr>
            <w:tcW w:type="dxa" w:w="5040"/>
          </w:tcPr>
          <w:p>
            <w:r>
              <w:t>__init__.py</w:t>
            </w:r>
          </w:p>
        </w:tc>
        <w:tc>
          <w:tcPr>
            <w:tcW w:type="dxa" w:w="5040"/>
          </w:tcPr>
          <w:p>
            <w:r>
              <w:t>Imports Python packages so Odoo registers the module code.</w:t>
            </w:r>
          </w:p>
        </w:tc>
      </w:tr>
      <w:tr>
        <w:tc>
          <w:tcPr>
            <w:tcW w:type="dxa" w:w="5040"/>
          </w:tcPr>
          <w:p>
            <w:r>
              <w:t>models/</w:t>
            </w:r>
          </w:p>
        </w:tc>
        <w:tc>
          <w:tcPr>
            <w:tcW w:type="dxa" w:w="5040"/>
          </w:tcPr>
          <w:p>
            <w:r>
              <w:t>Contains database models and business logic.</w:t>
            </w:r>
          </w:p>
        </w:tc>
      </w:tr>
      <w:tr>
        <w:tc>
          <w:tcPr>
            <w:tcW w:type="dxa" w:w="5040"/>
          </w:tcPr>
          <w:p>
            <w:r>
              <w:t>views/</w:t>
            </w:r>
          </w:p>
        </w:tc>
        <w:tc>
          <w:tcPr>
            <w:tcW w:type="dxa" w:w="5040"/>
          </w:tcPr>
          <w:p>
            <w:r>
              <w:t>Contains list, kanban, form, search views, window actions, dashboard action, and menu structure.</w:t>
            </w:r>
          </w:p>
        </w:tc>
      </w:tr>
      <w:tr>
        <w:tc>
          <w:tcPr>
            <w:tcW w:type="dxa" w:w="5040"/>
          </w:tcPr>
          <w:p>
            <w:r>
              <w:t>wizards/</w:t>
            </w:r>
          </w:p>
        </w:tc>
        <w:tc>
          <w:tcPr>
            <w:tcW w:type="dxa" w:w="5040"/>
          </w:tcPr>
          <w:p>
            <w:r>
              <w:t>Contains the transient bulk enrollment wizard.</w:t>
            </w:r>
          </w:p>
        </w:tc>
      </w:tr>
      <w:tr>
        <w:tc>
          <w:tcPr>
            <w:tcW w:type="dxa" w:w="5040"/>
          </w:tcPr>
          <w:p>
            <w:r>
              <w:t>report/</w:t>
            </w:r>
          </w:p>
        </w:tc>
        <w:tc>
          <w:tcPr>
            <w:tcW w:type="dxa" w:w="5040"/>
          </w:tcPr>
          <w:p>
            <w:r>
              <w:t>Contains Python report value providers and QWeb PDF report templates.</w:t>
            </w:r>
          </w:p>
        </w:tc>
      </w:tr>
      <w:tr>
        <w:tc>
          <w:tcPr>
            <w:tcW w:type="dxa" w:w="5040"/>
          </w:tcPr>
          <w:p>
            <w:r>
              <w:t>security/</w:t>
            </w:r>
          </w:p>
        </w:tc>
        <w:tc>
          <w:tcPr>
            <w:tcW w:type="dxa" w:w="5040"/>
          </w:tcPr>
          <w:p>
            <w:r>
              <w:t>Contains access group and access-right CSV definitions.</w:t>
            </w:r>
          </w:p>
        </w:tc>
      </w:tr>
      <w:tr>
        <w:tc>
          <w:tcPr>
            <w:tcW w:type="dxa" w:w="5040"/>
          </w:tcPr>
          <w:p>
            <w:r>
              <w:t>static/src/dashboard/</w:t>
            </w:r>
          </w:p>
        </w:tc>
        <w:tc>
          <w:tcPr>
            <w:tcW w:type="dxa" w:w="5040"/>
          </w:tcPr>
          <w:p>
            <w:r>
              <w:t>Contains OWL dashboard JavaScript, XML template, and SCSS.</w:t>
            </w:r>
          </w:p>
        </w:tc>
      </w:tr>
      <w:tr>
        <w:tc>
          <w:tcPr>
            <w:tcW w:type="dxa" w:w="5040"/>
          </w:tcPr>
          <w:p>
            <w:r>
              <w:t>static/src/sidebar/</w:t>
            </w:r>
          </w:p>
        </w:tc>
        <w:tc>
          <w:tcPr>
            <w:tcW w:type="dxa" w:w="5040"/>
          </w:tcPr>
          <w:p>
            <w:r>
              <w:t>Contains custom school sidebar patch and styling.</w:t>
            </w:r>
          </w:p>
        </w:tc>
      </w:tr>
      <w:tr>
        <w:tc>
          <w:tcPr>
            <w:tcW w:type="dxa" w:w="5040"/>
          </w:tcPr>
          <w:p>
            <w:r>
              <w:t>data/demo_data.xml</w:t>
            </w:r>
          </w:p>
        </w:tc>
        <w:tc>
          <w:tcPr>
            <w:tcW w:type="dxa" w:w="5040"/>
          </w:tcPr>
          <w:p>
            <w:r>
              <w:t>Placeholder/demo data file currently present with minimal content.</w:t>
            </w:r>
          </w:p>
        </w:tc>
      </w:tr>
    </w:tbl>
    <w:p>
      <w:pPr>
        <w:pStyle w:val="Heading1"/>
      </w:pPr>
      <w:r>
        <w:t>4. Main Models</w:t>
      </w:r>
    </w:p>
    <w:tbl>
      <w:tblPr>
        <w:tblStyle w:val="TableGrid"/>
        <w:tblW w:type="auto" w:w="0"/>
        <w:tblLook w:firstColumn="1" w:firstRow="1" w:lastColumn="0" w:lastRow="0" w:noHBand="0" w:noVBand="1" w:val="04A0"/>
      </w:tblPr>
      <w:tblGrid>
        <w:gridCol w:w="3360"/>
        <w:gridCol w:w="3360"/>
        <w:gridCol w:w="3360"/>
      </w:tblGrid>
      <w:tr>
        <w:tc>
          <w:tcPr>
            <w:tcW w:type="dxa" w:w="3360"/>
          </w:tcPr>
          <w:p>
            <w:r>
              <w:t>Model</w:t>
            </w:r>
          </w:p>
        </w:tc>
        <w:tc>
          <w:tcPr>
            <w:tcW w:type="dxa" w:w="3360"/>
          </w:tcPr>
          <w:p>
            <w:r>
              <w:t>Technical Name</w:t>
            </w:r>
          </w:p>
        </w:tc>
        <w:tc>
          <w:tcPr>
            <w:tcW w:type="dxa" w:w="3360"/>
          </w:tcPr>
          <w:p>
            <w:r>
              <w:t>Main Responsibility</w:t>
            </w:r>
          </w:p>
        </w:tc>
      </w:tr>
      <w:tr>
        <w:tc>
          <w:tcPr>
            <w:tcW w:type="dxa" w:w="3360"/>
          </w:tcPr>
          <w:p>
            <w:r>
              <w:t>Student</w:t>
            </w:r>
          </w:p>
        </w:tc>
        <w:tc>
          <w:tcPr>
            <w:tcW w:type="dxa" w:w="3360"/>
          </w:tcPr>
          <w:p>
            <w:r>
              <w:t>school.student</w:t>
            </w:r>
          </w:p>
        </w:tc>
        <w:tc>
          <w:tcPr>
            <w:tcW w:type="dxa" w:w="3360"/>
          </w:tcPr>
          <w:p>
            <w:r>
              <w:t>Stores students and links them to classes, attendance, grades, fees, and enrollments.</w:t>
            </w:r>
          </w:p>
        </w:tc>
      </w:tr>
      <w:tr>
        <w:tc>
          <w:tcPr>
            <w:tcW w:type="dxa" w:w="3360"/>
          </w:tcPr>
          <w:p>
            <w:r>
              <w:t>Teacher</w:t>
            </w:r>
          </w:p>
        </w:tc>
        <w:tc>
          <w:tcPr>
            <w:tcW w:type="dxa" w:w="3360"/>
          </w:tcPr>
          <w:p>
            <w:r>
              <w:t>school.teacher</w:t>
            </w:r>
          </w:p>
        </w:tc>
        <w:tc>
          <w:tcPr>
            <w:tcW w:type="dxa" w:w="3360"/>
          </w:tcPr>
          <w:p>
            <w:r>
              <w:t>Stores teachers and links them to subjects and assigned classes.</w:t>
            </w:r>
          </w:p>
        </w:tc>
      </w:tr>
      <w:tr>
        <w:tc>
          <w:tcPr>
            <w:tcW w:type="dxa" w:w="3360"/>
          </w:tcPr>
          <w:p>
            <w:r>
              <w:t>Class</w:t>
            </w:r>
          </w:p>
        </w:tc>
        <w:tc>
          <w:tcPr>
            <w:tcW w:type="dxa" w:w="3360"/>
          </w:tcPr>
          <w:p>
            <w:r>
              <w:t>school.class</w:t>
            </w:r>
          </w:p>
        </w:tc>
        <w:tc>
          <w:tcPr>
            <w:tcW w:type="dxa" w:w="3360"/>
          </w:tcPr>
          <w:p>
            <w:r>
              <w:t>Stores class name, section, teacher, subjects, students, capacity, and room.</w:t>
            </w:r>
          </w:p>
        </w:tc>
      </w:tr>
      <w:tr>
        <w:tc>
          <w:tcPr>
            <w:tcW w:type="dxa" w:w="3360"/>
          </w:tcPr>
          <w:p>
            <w:r>
              <w:t>Subject</w:t>
            </w:r>
          </w:p>
        </w:tc>
        <w:tc>
          <w:tcPr>
            <w:tcW w:type="dxa" w:w="3360"/>
          </w:tcPr>
          <w:p>
            <w:r>
              <w:t>school.subject</w:t>
            </w:r>
          </w:p>
        </w:tc>
        <w:tc>
          <w:tcPr>
            <w:tcW w:type="dxa" w:w="3360"/>
          </w:tcPr>
          <w:p>
            <w:r>
              <w:t>Stores subject name, code, description, and assigned teachers.</w:t>
            </w:r>
          </w:p>
        </w:tc>
      </w:tr>
      <w:tr>
        <w:tc>
          <w:tcPr>
            <w:tcW w:type="dxa" w:w="3360"/>
          </w:tcPr>
          <w:p>
            <w:r>
              <w:t>Enrollment</w:t>
            </w:r>
          </w:p>
        </w:tc>
        <w:tc>
          <w:tcPr>
            <w:tcW w:type="dxa" w:w="3360"/>
          </w:tcPr>
          <w:p>
            <w:r>
              <w:t>school.enrollment</w:t>
            </w:r>
          </w:p>
        </w:tc>
        <w:tc>
          <w:tcPr>
            <w:tcW w:type="dxa" w:w="3360"/>
          </w:tcPr>
          <w:p>
            <w:r>
              <w:t>Stores a student's enrollment in a class, academic year, semester, and subjects.</w:t>
            </w:r>
          </w:p>
        </w:tc>
      </w:tr>
      <w:tr>
        <w:tc>
          <w:tcPr>
            <w:tcW w:type="dxa" w:w="3360"/>
          </w:tcPr>
          <w:p>
            <w:r>
              <w:t>Attendance</w:t>
            </w:r>
          </w:p>
        </w:tc>
        <w:tc>
          <w:tcPr>
            <w:tcW w:type="dxa" w:w="3360"/>
          </w:tcPr>
          <w:p>
            <w:r>
              <w:t>school.attendance</w:t>
            </w:r>
          </w:p>
        </w:tc>
        <w:tc>
          <w:tcPr>
            <w:tcW w:type="dxa" w:w="3360"/>
          </w:tcPr>
          <w:p>
            <w:r>
              <w:t>Stores one attendance status for a student on a date.</w:t>
            </w:r>
          </w:p>
        </w:tc>
      </w:tr>
      <w:tr>
        <w:tc>
          <w:tcPr>
            <w:tcW w:type="dxa" w:w="3360"/>
          </w:tcPr>
          <w:p>
            <w:r>
              <w:t>Exam</w:t>
            </w:r>
          </w:p>
        </w:tc>
        <w:tc>
          <w:tcPr>
            <w:tcW w:type="dxa" w:w="3360"/>
          </w:tcPr>
          <w:p>
            <w:r>
              <w:t>school.exam</w:t>
            </w:r>
          </w:p>
        </w:tc>
        <w:tc>
          <w:tcPr>
            <w:tcW w:type="dxa" w:w="3360"/>
          </w:tcPr>
          <w:p>
            <w:r>
              <w:t>Stores exam details such as subject, class, date, total marks, and passing marks.</w:t>
            </w:r>
          </w:p>
        </w:tc>
      </w:tr>
      <w:tr>
        <w:tc>
          <w:tcPr>
            <w:tcW w:type="dxa" w:w="3360"/>
          </w:tcPr>
          <w:p>
            <w:r>
              <w:t>Grade</w:t>
            </w:r>
          </w:p>
        </w:tc>
        <w:tc>
          <w:tcPr>
            <w:tcW w:type="dxa" w:w="3360"/>
          </w:tcPr>
          <w:p>
            <w:r>
              <w:t>school.grade</w:t>
            </w:r>
          </w:p>
        </w:tc>
        <w:tc>
          <w:tcPr>
            <w:tcW w:type="dxa" w:w="3360"/>
          </w:tcPr>
          <w:p>
            <w:r>
              <w:t>Stores marks and computes percentage, grade letter, and pass/fail result.</w:t>
            </w:r>
          </w:p>
        </w:tc>
      </w:tr>
      <w:tr>
        <w:tc>
          <w:tcPr>
            <w:tcW w:type="dxa" w:w="3360"/>
          </w:tcPr>
          <w:p>
            <w:r>
              <w:t>Fee</w:t>
            </w:r>
          </w:p>
        </w:tc>
        <w:tc>
          <w:tcPr>
            <w:tcW w:type="dxa" w:w="3360"/>
          </w:tcPr>
          <w:p>
            <w:r>
              <w:t>school.fee</w:t>
            </w:r>
          </w:p>
        </w:tc>
        <w:tc>
          <w:tcPr>
            <w:tcW w:type="dxa" w:w="3360"/>
          </w:tcPr>
          <w:p>
            <w:r>
              <w:t>Stores school fee records and computes remaining balance.</w:t>
            </w:r>
          </w:p>
        </w:tc>
      </w:tr>
      <w:tr>
        <w:tc>
          <w:tcPr>
            <w:tcW w:type="dxa" w:w="3360"/>
          </w:tcPr>
          <w:p>
            <w:r>
              <w:t>Dashboard Service</w:t>
            </w:r>
          </w:p>
        </w:tc>
        <w:tc>
          <w:tcPr>
            <w:tcW w:type="dxa" w:w="3360"/>
          </w:tcPr>
          <w:p>
            <w:r>
              <w:t>school.dashboard</w:t>
            </w:r>
          </w:p>
        </w:tc>
        <w:tc>
          <w:tcPr>
            <w:tcW w:type="dxa" w:w="3360"/>
          </w:tcPr>
          <w:p>
            <w:r>
              <w:t>Aggregates dashboard data for the OWL dashboard.</w:t>
            </w:r>
          </w:p>
        </w:tc>
      </w:tr>
      <w:tr>
        <w:tc>
          <w:tcPr>
            <w:tcW w:type="dxa" w:w="3360"/>
          </w:tcPr>
          <w:p>
            <w:r>
              <w:t>Bulk Enrollment Wizard</w:t>
            </w:r>
          </w:p>
        </w:tc>
        <w:tc>
          <w:tcPr>
            <w:tcW w:type="dxa" w:w="3360"/>
          </w:tcPr>
          <w:p>
            <w:r>
              <w:t>school.enroll.students.wizard</w:t>
            </w:r>
          </w:p>
        </w:tc>
        <w:tc>
          <w:tcPr>
            <w:tcW w:type="dxa" w:w="3360"/>
          </w:tcPr>
          <w:p>
            <w:r>
              <w:t>Temporary wizard for enrolling one or many students.</w:t>
            </w:r>
          </w:p>
        </w:tc>
      </w:tr>
    </w:tbl>
    <w:p>
      <w:pPr>
        <w:pStyle w:val="Heading1"/>
      </w:pPr>
      <w:r>
        <w:t>5. Main Workflows</w:t>
      </w:r>
    </w:p>
    <w:p>
      <w:pPr>
        <w:pStyle w:val="ListBullet"/>
      </w:pPr>
      <w:r>
        <w:t>Student workflow: create class and subjects, create student, assign class, record attendance, create exam, enter grades, create fee records.</w:t>
      </w:r>
    </w:p>
    <w:p>
      <w:pPr>
        <w:pStyle w:val="ListBullet"/>
      </w:pPr>
      <w:r>
        <w:t>Enrollment workflow: choose single or multiple students, select class, academic year, semester, and subjects, then create enrollment records.</w:t>
      </w:r>
    </w:p>
    <w:p>
      <w:pPr>
        <w:pStyle w:val="ListBullet"/>
      </w:pPr>
      <w:r>
        <w:t>Grade workflow: create exam, enter marks for student, system computes percentage, grade letter, and pass/fail automatically.</w:t>
      </w:r>
    </w:p>
    <w:p>
      <w:pPr>
        <w:pStyle w:val="ListBullet"/>
      </w:pPr>
      <w:r>
        <w:t>Fee workflow: create fee with amount and due date, update paid amount, system computes balance, then mark paid when payment is complete.</w:t>
      </w:r>
    </w:p>
    <w:p>
      <w:pPr>
        <w:pStyle w:val="ListBullet"/>
      </w:pPr>
      <w:r>
        <w:t>Dashboard workflow: OWL client calls school.dashboard.get_dashboard_data, Python aggregates data, JavaScript renders cards and charts.</w:t>
      </w:r>
    </w:p>
    <w:p>
      <w:pPr>
        <w:pStyle w:val="Heading1"/>
      </w:pPr>
      <w:r>
        <w:t>6. Questions and Answers</w:t>
      </w:r>
    </w:p>
    <w:p>
      <w:r>
        <w:rPr>
          <w:b/>
        </w:rPr>
        <w:t>Q1. What is the main purpose of this project?</w:t>
      </w:r>
    </w:p>
    <w:p>
      <w:r>
        <w:rPr>
          <w:b/>
        </w:rPr>
        <w:t xml:space="preserve">Answer: </w:t>
      </w:r>
      <w:r>
        <w:t>The purpose is to provide an Odoo-based school management application that centralizes student records, teachers, classes, subjects, enrollments, attendance, exams, grades, fees, dashboard analytics, and PDF reports.</w:t>
      </w:r>
    </w:p>
    <w:p>
      <w:r>
        <w:rPr>
          <w:b/>
        </w:rPr>
        <w:t>Q2. What framework does the project use?</w:t>
      </w:r>
    </w:p>
    <w:p>
      <w:r>
        <w:rPr>
          <w:b/>
        </w:rPr>
        <w:t xml:space="preserve">Answer: </w:t>
      </w:r>
      <w:r>
        <w:t>It uses Odoo 19. The backend is written in Python using Odoo ORM models, and the user interface uses Odoo XML views plus OWL JavaScript components for the dashboard.</w:t>
      </w:r>
    </w:p>
    <w:p>
      <w:r>
        <w:rPr>
          <w:b/>
        </w:rPr>
        <w:t>Q3. Where is the custom project code located?</w:t>
      </w:r>
    </w:p>
    <w:p>
      <w:r>
        <w:rPr>
          <w:b/>
        </w:rPr>
        <w:t xml:space="preserve">Answer: </w:t>
      </w:r>
      <w:r>
        <w:t>The custom module is located in custom/school_management. The surrounding odoo and addons folders are the Odoo core and standard Odoo addons.</w:t>
      </w:r>
    </w:p>
    <w:p>
      <w:r>
        <w:rPr>
          <w:b/>
        </w:rPr>
        <w:t>Q4. What does __manifest__.py do?</w:t>
      </w:r>
    </w:p>
    <w:p>
      <w:r>
        <w:rPr>
          <w:b/>
        </w:rPr>
        <w:t xml:space="preserve">Answer: </w:t>
      </w:r>
      <w:r>
        <w:t>It is the module declaration file. It tells Odoo the module name, version, dependencies, data files, report files, assets, demo files, license, and whether the module is installable as an application.</w:t>
      </w:r>
    </w:p>
    <w:p>
      <w:r>
        <w:rPr>
          <w:b/>
        </w:rPr>
        <w:t>Q5. Which dependencies are declared?</w:t>
      </w:r>
    </w:p>
    <w:p>
      <w:r>
        <w:rPr>
          <w:b/>
        </w:rPr>
        <w:t xml:space="preserve">Answer: </w:t>
      </w:r>
      <w:r>
        <w:t>The module depends on base and web. base provides core Odoo model/security features, while web is needed for backend assets and the OWL dashboard integration.</w:t>
      </w:r>
    </w:p>
    <w:p>
      <w:r>
        <w:rPr>
          <w:b/>
        </w:rPr>
        <w:t>Q6. Why is the data loading order important?</w:t>
      </w:r>
    </w:p>
    <w:p>
      <w:r>
        <w:rPr>
          <w:b/>
        </w:rPr>
        <w:t xml:space="preserve">Answer: </w:t>
      </w:r>
      <w:r>
        <w:t>Odoo loads files in the order listed in the manifest. Security should load before views that use models, actions should exist before menu items reference them, and assets must be declared so the web client can load dashboard and sidebar files.</w:t>
      </w:r>
    </w:p>
    <w:p>
      <w:r>
        <w:rPr>
          <w:b/>
        </w:rPr>
        <w:t>Q7. What is an Odoo model?</w:t>
      </w:r>
    </w:p>
    <w:p>
      <w:r>
        <w:rPr>
          <w:b/>
        </w:rPr>
        <w:t xml:space="preserve">Answer: </w:t>
      </w:r>
      <w:r>
        <w:t>An Odoo model is a Python class that defines a database table or service. It contains fields, relationships, constraints, computed values, and methods that represent business behavior.</w:t>
      </w:r>
    </w:p>
    <w:p>
      <w:r>
        <w:rPr>
          <w:b/>
        </w:rPr>
        <w:t>Q8. What is the central model in this project?</w:t>
      </w:r>
    </w:p>
    <w:p>
      <w:r>
        <w:rPr>
          <w:b/>
        </w:rPr>
        <w:t xml:space="preserve">Answer: </w:t>
      </w:r>
      <w:r>
        <w:t>school.student is the central model because attendance, grades, fees, enrollments, and class assignment all connect back to students.</w:t>
      </w:r>
    </w:p>
    <w:p>
      <w:r>
        <w:rPr>
          <w:b/>
        </w:rPr>
        <w:t>Q9. What fields are stored on a student?</w:t>
      </w:r>
    </w:p>
    <w:p>
      <w:r>
        <w:rPr>
          <w:b/>
        </w:rPr>
        <w:t xml:space="preserve">Answer: </w:t>
      </w:r>
      <w:r>
        <w:t>A student stores name, student ID, email, phone, gender, date of birth, computed age, class, parent details, address, enrollment date, photo, active flag, related user, attendance, grades, fees, enrollments, and notes.</w:t>
      </w:r>
    </w:p>
    <w:p>
      <w:r>
        <w:rPr>
          <w:b/>
        </w:rPr>
        <w:t>Q10. How is student age calculated?</w:t>
      </w:r>
    </w:p>
    <w:p>
      <w:r>
        <w:rPr>
          <w:b/>
        </w:rPr>
        <w:t xml:space="preserve">Answer: </w:t>
      </w:r>
      <w:r>
        <w:t>The age field is computed from date_of_birth. The _compute_age method compares today's date with the birth date and subtracts one year if the birthday has not occurred yet this year.</w:t>
      </w:r>
    </w:p>
    <w:p>
      <w:r>
        <w:rPr>
          <w:b/>
        </w:rPr>
        <w:t>Q11. Why is age stored with store=True?</w:t>
      </w:r>
    </w:p>
    <w:p>
      <w:r>
        <w:rPr>
          <w:b/>
        </w:rPr>
        <w:t xml:space="preserve">Answer: </w:t>
      </w:r>
      <w:r>
        <w:t>store=True saves the computed age in the database. That improves searching, sorting, and displaying because Odoo does not need to recompute it every time.</w:t>
      </w:r>
    </w:p>
    <w:p>
      <w:r>
        <w:rPr>
          <w:b/>
        </w:rPr>
        <w:t>Q12. What does the class_id field on student mean?</w:t>
      </w:r>
    </w:p>
    <w:p>
      <w:r>
        <w:rPr>
          <w:b/>
        </w:rPr>
        <w:t xml:space="preserve">Answer: </w:t>
      </w:r>
      <w:r>
        <w:t>class_id is a Many2one relationship to school.class. It means each student can belong to one class.</w:t>
      </w:r>
    </w:p>
    <w:p>
      <w:r>
        <w:rPr>
          <w:b/>
        </w:rPr>
        <w:t>Q13. What does attendance_ids on student mean?</w:t>
      </w:r>
    </w:p>
    <w:p>
      <w:r>
        <w:rPr>
          <w:b/>
        </w:rPr>
        <w:t xml:space="preserve">Answer: </w:t>
      </w:r>
      <w:r>
        <w:t>attendance_ids is a One2many relationship. It shows all attendance records connected to the student through the attendance model's student_id field.</w:t>
      </w:r>
    </w:p>
    <w:p>
      <w:r>
        <w:rPr>
          <w:b/>
        </w:rPr>
        <w:t>Q14. What does grade_ids on student mean?</w:t>
      </w:r>
    </w:p>
    <w:p>
      <w:r>
        <w:rPr>
          <w:b/>
        </w:rPr>
        <w:t xml:space="preserve">Answer: </w:t>
      </w:r>
      <w:r>
        <w:t>grade_ids lists all grade records for the student. It lets the student form show academic results directly.</w:t>
      </w:r>
    </w:p>
    <w:p>
      <w:r>
        <w:rPr>
          <w:b/>
        </w:rPr>
        <w:t>Q15. What does fee_ids on student mean?</w:t>
      </w:r>
    </w:p>
    <w:p>
      <w:r>
        <w:rPr>
          <w:b/>
        </w:rPr>
        <w:t xml:space="preserve">Answer: </w:t>
      </w:r>
      <w:r>
        <w:t>fee_ids lists all fee records for the student. It lets administrators view payment information from the student form.</w:t>
      </w:r>
    </w:p>
    <w:p>
      <w:r>
        <w:rPr>
          <w:b/>
        </w:rPr>
        <w:t>Q16. What does enrollment_ids on student mean?</w:t>
      </w:r>
    </w:p>
    <w:p>
      <w:r>
        <w:rPr>
          <w:b/>
        </w:rPr>
        <w:t xml:space="preserve">Answer: </w:t>
      </w:r>
      <w:r>
        <w:t>enrollment_ids lists all enrollment records for the student, including class, academic year, semester, and subjects.</w:t>
      </w:r>
    </w:p>
    <w:p>
      <w:r>
        <w:rPr>
          <w:b/>
        </w:rPr>
        <w:t>Q17. What are the student smart button methods?</w:t>
      </w:r>
    </w:p>
    <w:p>
      <w:r>
        <w:rPr>
          <w:b/>
        </w:rPr>
        <w:t xml:space="preserve">Answer: </w:t>
      </w:r>
      <w:r>
        <w:t>open_attendance, open_grades, open_fees, and open_enrollments return Odoo window actions filtered to the current student's related records.</w:t>
      </w:r>
    </w:p>
    <w:p>
      <w:r>
        <w:rPr>
          <w:b/>
        </w:rPr>
        <w:t>Q18. What does action_bulk_enroll do?</w:t>
      </w:r>
    </w:p>
    <w:p>
      <w:r>
        <w:rPr>
          <w:b/>
        </w:rPr>
        <w:t xml:space="preserve">Answer: </w:t>
      </w:r>
      <w:r>
        <w:t>It opens the school.enroll.students.wizard in a modal window and passes selected student IDs in context so they can be enrolled together.</w:t>
      </w:r>
    </w:p>
    <w:p>
      <w:r>
        <w:rPr>
          <w:b/>
        </w:rPr>
        <w:t>Q19. What does the teacher model store?</w:t>
      </w:r>
    </w:p>
    <w:p>
      <w:r>
        <w:rPr>
          <w:b/>
        </w:rPr>
        <w:t xml:space="preserve">Answer: </w:t>
      </w:r>
      <w:r>
        <w:t>school.teacher stores teacher name, employee ID, email, phone, gender, date of birth, hire date, subjects, assigned classes, photo, active flag, related user, and notes.</w:t>
      </w:r>
    </w:p>
    <w:p>
      <w:r>
        <w:rPr>
          <w:b/>
        </w:rPr>
        <w:t>Q20. How are teachers connected to subjects?</w:t>
      </w:r>
    </w:p>
    <w:p>
      <w:r>
        <w:rPr>
          <w:b/>
        </w:rPr>
        <w:t xml:space="preserve">Answer: </w:t>
      </w:r>
      <w:r>
        <w:t>Teachers and subjects use Many2many relationships, so one teacher can teach multiple subjects and one subject can have multiple teachers.</w:t>
      </w:r>
    </w:p>
    <w:p>
      <w:r>
        <w:rPr>
          <w:b/>
        </w:rPr>
        <w:t>Q21. How are teachers connected to classes?</w:t>
      </w:r>
    </w:p>
    <w:p>
      <w:r>
        <w:rPr>
          <w:b/>
        </w:rPr>
        <w:t xml:space="preserve">Answer: </w:t>
      </w:r>
      <w:r>
        <w:t>A class has teacher_id as Many2one to teacher, and a teacher has class_ids as One2many to classes. This creates a class-teacher assignment.</w:t>
      </w:r>
    </w:p>
    <w:p>
      <w:r>
        <w:rPr>
          <w:b/>
        </w:rPr>
        <w:t>Q22. What does the class model store?</w:t>
      </w:r>
    </w:p>
    <w:p>
      <w:r>
        <w:rPr>
          <w:b/>
        </w:rPr>
        <w:t xml:space="preserve">Answer: </w:t>
      </w:r>
      <w:r>
        <w:t>school.class stores class name, section, class teacher, subjects, students, enrollments, student count, capacity, room number, active flag, and capacity percentage.</w:t>
      </w:r>
    </w:p>
    <w:p>
      <w:r>
        <w:rPr>
          <w:b/>
        </w:rPr>
        <w:t>Q23. How is student_count computed?</w:t>
      </w:r>
    </w:p>
    <w:p>
      <w:r>
        <w:rPr>
          <w:b/>
        </w:rPr>
        <w:t xml:space="preserve">Answer: </w:t>
      </w:r>
      <w:r>
        <w:t>_compute_student_count counts school.student records where class_id equals the current class.</w:t>
      </w:r>
    </w:p>
    <w:p>
      <w:r>
        <w:rPr>
          <w:b/>
        </w:rPr>
        <w:t>Q24. How is capacity_progress computed?</w:t>
      </w:r>
    </w:p>
    <w:p>
      <w:r>
        <w:rPr>
          <w:b/>
        </w:rPr>
        <w:t xml:space="preserve">Answer: </w:t>
      </w:r>
      <w:r>
        <w:t>It divides student_count by capacity and multiplies by 100. If capacity is zero, it returns 0 to avoid division by zero.</w:t>
      </w:r>
    </w:p>
    <w:p>
      <w:r>
        <w:rPr>
          <w:b/>
        </w:rPr>
        <w:t>Q25. Why is capacity_progress useful?</w:t>
      </w:r>
    </w:p>
    <w:p>
      <w:r>
        <w:rPr>
          <w:b/>
        </w:rPr>
        <w:t xml:space="preserve">Answer: </w:t>
      </w:r>
      <w:r>
        <w:t>It supports capacity progress bars in class views and dashboard class occupancy indicators.</w:t>
      </w:r>
    </w:p>
    <w:p>
      <w:r>
        <w:rPr>
          <w:b/>
        </w:rPr>
        <w:t>Q26. What does the subject model store?</w:t>
      </w:r>
    </w:p>
    <w:p>
      <w:r>
        <w:rPr>
          <w:b/>
        </w:rPr>
        <w:t xml:space="preserve">Answer: </w:t>
      </w:r>
      <w:r>
        <w:t>school.subject stores name, subject code, description, assigned teachers, and active status.</w:t>
      </w:r>
    </w:p>
    <w:p>
      <w:r>
        <w:rPr>
          <w:b/>
        </w:rPr>
        <w:t>Q27. What is the enrollment model?</w:t>
      </w:r>
    </w:p>
    <w:p>
      <w:r>
        <w:rPr>
          <w:b/>
        </w:rPr>
        <w:t xml:space="preserve">Answer: </w:t>
      </w:r>
      <w:r>
        <w:t>school.enrollment records that a student is enrolled in a class for an academic year and semester, with subjects to learn and enrollment date.</w:t>
      </w:r>
    </w:p>
    <w:p>
      <w:r>
        <w:rPr>
          <w:b/>
        </w:rPr>
        <w:t>Q28. What duplicate rule exists for enrollments?</w:t>
      </w:r>
    </w:p>
    <w:p>
      <w:r>
        <w:rPr>
          <w:b/>
        </w:rPr>
        <w:t xml:space="preserve">Answer: </w:t>
      </w:r>
      <w:r>
        <w:t>The constraint unique(student_id, class_id, academic_year, semester) prevents the same student from being enrolled in the same class and semester more than once for the same academic year.</w:t>
      </w:r>
    </w:p>
    <w:p>
      <w:r>
        <w:rPr>
          <w:b/>
        </w:rPr>
        <w:t>Q29. What happens when class_id changes on an enrollment?</w:t>
      </w:r>
    </w:p>
    <w:p>
      <w:r>
        <w:rPr>
          <w:b/>
        </w:rPr>
        <w:t xml:space="preserve">Answer: </w:t>
      </w:r>
      <w:r>
        <w:t>The onchange method copies the selected class subjects into subject_ids so the enrollment starts with the class curriculum.</w:t>
      </w:r>
    </w:p>
    <w:p>
      <w:r>
        <w:rPr>
          <w:b/>
        </w:rPr>
        <w:t>Q30. What happens when student_id changes on an enrollment?</w:t>
      </w:r>
    </w:p>
    <w:p>
      <w:r>
        <w:rPr>
          <w:b/>
        </w:rPr>
        <w:t xml:space="preserve">Answer: </w:t>
      </w:r>
      <w:r>
        <w:t>If a student is selected and class_id is empty, the onchange method fills class_id from the student's current class.</w:t>
      </w:r>
    </w:p>
    <w:p>
      <w:r>
        <w:rPr>
          <w:b/>
        </w:rPr>
        <w:t>Q31. What happens when enrollment records are created?</w:t>
      </w:r>
    </w:p>
    <w:p>
      <w:r>
        <w:rPr>
          <w:b/>
        </w:rPr>
        <w:t xml:space="preserve">Answer: </w:t>
      </w:r>
      <w:r>
        <w:t>The create override creates the enrollment and then updates each student's class_id to match the enrollment class.</w:t>
      </w:r>
    </w:p>
    <w:p>
      <w:r>
        <w:rPr>
          <w:b/>
        </w:rPr>
        <w:t>Q32. What is the bulk enrollment wizard?</w:t>
      </w:r>
    </w:p>
    <w:p>
      <w:r>
        <w:rPr>
          <w:b/>
        </w:rPr>
        <w:t xml:space="preserve">Answer: </w:t>
      </w:r>
      <w:r>
        <w:t>It is a TransientModel used for temporary form input. It can enroll one student or many students into a class, academic year, semester, and subjects.</w:t>
      </w:r>
    </w:p>
    <w:p>
      <w:r>
        <w:rPr>
          <w:b/>
        </w:rPr>
        <w:t>Q33. How does the wizard prevent duplicate enrollment?</w:t>
      </w:r>
    </w:p>
    <w:p>
      <w:r>
        <w:rPr>
          <w:b/>
        </w:rPr>
        <w:t xml:space="preserve">Answer: </w:t>
      </w:r>
      <w:r>
        <w:t>Before creating records, it searches existing enrollments for the selected students, class, academic year, and semester, then skips students already enrolled.</w:t>
      </w:r>
    </w:p>
    <w:p>
      <w:r>
        <w:rPr>
          <w:b/>
        </w:rPr>
        <w:t>Q34. What user errors can the wizard raise?</w:t>
      </w:r>
    </w:p>
    <w:p>
      <w:r>
        <w:rPr>
          <w:b/>
        </w:rPr>
        <w:t xml:space="preserve">Answer: </w:t>
      </w:r>
      <w:r>
        <w:t>It raises an error if no student is selected in single mode, no students are selected in bulk mode, or every selected student is already enrolled for the chosen class/year/semester.</w:t>
      </w:r>
    </w:p>
    <w:p>
      <w:r>
        <w:rPr>
          <w:b/>
        </w:rPr>
        <w:t>Q35. What does the attendance model store?</w:t>
      </w:r>
    </w:p>
    <w:p>
      <w:r>
        <w:rPr>
          <w:b/>
        </w:rPr>
        <w:t xml:space="preserve">Answer: </w:t>
      </w:r>
      <w:r>
        <w:t>school.attendance stores student, related class, date, status, and notes.</w:t>
      </w:r>
    </w:p>
    <w:p>
      <w:r>
        <w:rPr>
          <w:b/>
        </w:rPr>
        <w:t>Q36. What attendance statuses are available?</w:t>
      </w:r>
    </w:p>
    <w:p>
      <w:r>
        <w:rPr>
          <w:b/>
        </w:rPr>
        <w:t xml:space="preserve">Answer: </w:t>
      </w:r>
      <w:r>
        <w:t>The statuses are present, absent, late, and excused.</w:t>
      </w:r>
    </w:p>
    <w:p>
      <w:r>
        <w:rPr>
          <w:b/>
        </w:rPr>
        <w:t>Q37. What duplicate rule exists for attendance?</w:t>
      </w:r>
    </w:p>
    <w:p>
      <w:r>
        <w:rPr>
          <w:b/>
        </w:rPr>
        <w:t xml:space="preserve">Answer: </w:t>
      </w:r>
      <w:r>
        <w:t>The unique(student_id, date) constraint prevents recording attendance more than once for the same student on the same date.</w:t>
      </w:r>
    </w:p>
    <w:p>
      <w:r>
        <w:rPr>
          <w:b/>
        </w:rPr>
        <w:t>Q38. Why is class_id on attendance a related stored field?</w:t>
      </w:r>
    </w:p>
    <w:p>
      <w:r>
        <w:rPr>
          <w:b/>
        </w:rPr>
        <w:t xml:space="preserve">Answer: </w:t>
      </w:r>
      <w:r>
        <w:t>It automatically follows student_id.class_id and stores the value. This makes filtering, grouping, and reporting attendance by class faster and easier.</w:t>
      </w:r>
    </w:p>
    <w:p>
      <w:r>
        <w:rPr>
          <w:b/>
        </w:rPr>
        <w:t>Q39. What does the exam model store?</w:t>
      </w:r>
    </w:p>
    <w:p>
      <w:r>
        <w:rPr>
          <w:b/>
        </w:rPr>
        <w:t xml:space="preserve">Answer: </w:t>
      </w:r>
      <w:r>
        <w:t>school.exam stores exam name, subject, class, exam type, date, total marks, passing marks, grade records, and active flag.</w:t>
      </w:r>
    </w:p>
    <w:p>
      <w:r>
        <w:rPr>
          <w:b/>
        </w:rPr>
        <w:t>Q40. What exam types are supported?</w:t>
      </w:r>
    </w:p>
    <w:p>
      <w:r>
        <w:rPr>
          <w:b/>
        </w:rPr>
        <w:t xml:space="preserve">Answer: </w:t>
      </w:r>
      <w:r>
        <w:t>The exam types are midterm, final, quiz, and assignment.</w:t>
      </w:r>
    </w:p>
    <w:p>
      <w:r>
        <w:rPr>
          <w:b/>
        </w:rPr>
        <w:t>Q41. What does the grade model store?</w:t>
      </w:r>
    </w:p>
    <w:p>
      <w:r>
        <w:rPr>
          <w:b/>
        </w:rPr>
        <w:t xml:space="preserve">Answer: </w:t>
      </w:r>
      <w:r>
        <w:t>school.grade stores student, exam, related subject, marks obtained, related total marks, computed percentage, computed grade letter, computed result, and remarks.</w:t>
      </w:r>
    </w:p>
    <w:p>
      <w:r>
        <w:rPr>
          <w:b/>
        </w:rPr>
        <w:t>Q42. How is grade percentage computed?</w:t>
      </w:r>
    </w:p>
    <w:p>
      <w:r>
        <w:rPr>
          <w:b/>
        </w:rPr>
        <w:t xml:space="preserve">Answer: </w:t>
      </w:r>
      <w:r>
        <w:t>The percentage is marks_obtained divided by total_marks multiplied by 100. If total_marks is empty or zero, the percentage becomes 0.</w:t>
      </w:r>
    </w:p>
    <w:p>
      <w:r>
        <w:rPr>
          <w:b/>
        </w:rPr>
        <w:t>Q43. How is the grade letter computed?</w:t>
      </w:r>
    </w:p>
    <w:p>
      <w:r>
        <w:rPr>
          <w:b/>
        </w:rPr>
        <w:t xml:space="preserve">Answer: </w:t>
      </w:r>
      <w:r>
        <w:t>The module maps percentages to letters: 90+ A+, 80+ A, 70+ B+, 60+ B, 50+ C+, 40+ C, 30+ D, otherwise F.</w:t>
      </w:r>
    </w:p>
    <w:p>
      <w:r>
        <w:rPr>
          <w:b/>
        </w:rPr>
        <w:t>Q44. How is pass/fail computed?</w:t>
      </w:r>
    </w:p>
    <w:p>
      <w:r>
        <w:rPr>
          <w:b/>
        </w:rPr>
        <w:t xml:space="preserve">Answer: </w:t>
      </w:r>
      <w:r>
        <w:t>A grade passes if marks_obtained is greater than or equal to exam_id.passing_marks. Otherwise it fails.</w:t>
      </w:r>
    </w:p>
    <w:p>
      <w:r>
        <w:rPr>
          <w:b/>
        </w:rPr>
        <w:t>Q45. What does the fee model store?</w:t>
      </w:r>
    </w:p>
    <w:p>
      <w:r>
        <w:rPr>
          <w:b/>
        </w:rPr>
        <w:t xml:space="preserve">Answer: </w:t>
      </w:r>
      <w:r>
        <w:t>school.fee stores student, related class, fee type, amount, due date, paid date, status, paid amount, computed balance, payment method, receipt number, and notes.</w:t>
      </w:r>
    </w:p>
    <w:p>
      <w:r>
        <w:rPr>
          <w:b/>
        </w:rPr>
        <w:t>Q46. What fee types are supported?</w:t>
      </w:r>
    </w:p>
    <w:p>
      <w:r>
        <w:rPr>
          <w:b/>
        </w:rPr>
        <w:t xml:space="preserve">Answer: </w:t>
      </w:r>
      <w:r>
        <w:t>The fee types are tuition, exam, library, lab, transport, and other.</w:t>
      </w:r>
    </w:p>
    <w:p>
      <w:r>
        <w:rPr>
          <w:b/>
        </w:rPr>
        <w:t>Q47. How is fee balance computed?</w:t>
      </w:r>
    </w:p>
    <w:p>
      <w:r>
        <w:rPr>
          <w:b/>
        </w:rPr>
        <w:t xml:space="preserve">Answer: </w:t>
      </w:r>
      <w:r>
        <w:t>The balance is amount minus paid_amount, stored by _compute_balance.</w:t>
      </w:r>
    </w:p>
    <w:p>
      <w:r>
        <w:rPr>
          <w:b/>
        </w:rPr>
        <w:t>Q48. What does action_mark_paid do?</w:t>
      </w:r>
    </w:p>
    <w:p>
      <w:r>
        <w:rPr>
          <w:b/>
        </w:rPr>
        <w:t xml:space="preserve">Answer: </w:t>
      </w:r>
      <w:r>
        <w:t>It sets status to paid, sets paid_date to today, and sets paid_amount equal to amount.</w:t>
      </w:r>
    </w:p>
    <w:p>
      <w:r>
        <w:rPr>
          <w:b/>
        </w:rPr>
        <w:t>Q49. What report features exist?</w:t>
      </w:r>
    </w:p>
    <w:p>
      <w:r>
        <w:rPr>
          <w:b/>
        </w:rPr>
        <w:t xml:space="preserve">Answer: </w:t>
      </w:r>
      <w:r>
        <w:t>The module includes fee and attendance QWeb PDF reports. They format dates/numbers, include company details, and prepare row data through report.py.</w:t>
      </w:r>
    </w:p>
    <w:p>
      <w:r>
        <w:rPr>
          <w:b/>
        </w:rPr>
        <w:t>Q50. What does school.report.common do?</w:t>
      </w:r>
    </w:p>
    <w:p>
      <w:r>
        <w:rPr>
          <w:b/>
        </w:rPr>
        <w:t xml:space="preserve">Answer: </w:t>
      </w:r>
      <w:r>
        <w:t>It provides shared report helper methods for formatting dates, datetimes, numbers, company logos, static images, and selection labels.</w:t>
      </w:r>
    </w:p>
    <w:p>
      <w:r>
        <w:rPr>
          <w:b/>
        </w:rPr>
        <w:t>Q51. What does the fee report show?</w:t>
      </w:r>
    </w:p>
    <w:p>
      <w:r>
        <w:rPr>
          <w:b/>
        </w:rPr>
        <w:t xml:space="preserve">Answer: </w:t>
      </w:r>
      <w:r>
        <w:t>It shows selected fee records with student details, class, fee type, amount, paid amount, balance, status, due date, paid date, payment method, receipt number, notes, and totals.</w:t>
      </w:r>
    </w:p>
    <w:p>
      <w:r>
        <w:rPr>
          <w:b/>
        </w:rPr>
        <w:t>Q52. What does the attendance report show?</w:t>
      </w:r>
    </w:p>
    <w:p>
      <w:r>
        <w:rPr>
          <w:b/>
        </w:rPr>
        <w:t xml:space="preserve">Answer: </w:t>
      </w:r>
      <w:r>
        <w:t>It shows selected attendance records with student name, student ID, class, date, status, notes, status counts, and total record count.</w:t>
      </w:r>
    </w:p>
    <w:p>
      <w:r>
        <w:rPr>
          <w:b/>
        </w:rPr>
        <w:t>Q53. What is the dashboard service?</w:t>
      </w:r>
    </w:p>
    <w:p>
      <w:r>
        <w:rPr>
          <w:b/>
        </w:rPr>
        <w:t xml:space="preserve">Answer: </w:t>
      </w:r>
      <w:r>
        <w:t>school.dashboard is an AbstractModel that aggregates counts and analytics for the frontend dashboard.</w:t>
      </w:r>
    </w:p>
    <w:p>
      <w:r>
        <w:rPr>
          <w:b/>
        </w:rPr>
        <w:t>Q54. What dashboard metrics are returned?</w:t>
      </w:r>
    </w:p>
    <w:p>
      <w:r>
        <w:rPr>
          <w:b/>
        </w:rPr>
        <w:t xml:space="preserve">Answer: </w:t>
      </w:r>
      <w:r>
        <w:t>It returns summary counts, student demographics, attendance rates and trends, fee totals and collection rate, academic pass rate and grade bands, and class capacity data.</w:t>
      </w:r>
    </w:p>
    <w:p>
      <w:r>
        <w:rPr>
          <w:b/>
        </w:rPr>
        <w:t>Q55. How does the dashboard frontend load data?</w:t>
      </w:r>
    </w:p>
    <w:p>
      <w:r>
        <w:rPr>
          <w:b/>
        </w:rPr>
        <w:t xml:space="preserve">Answer: </w:t>
      </w:r>
      <w:r>
        <w:t>school_dashboard.js uses the Odoo orm service to call school.dashboard.get_dashboard_data, stores the result in OWL state, and re-renders cards and charts.</w:t>
      </w:r>
    </w:p>
    <w:p>
      <w:r>
        <w:rPr>
          <w:b/>
        </w:rPr>
        <w:t>Q56. What chart library is used?</w:t>
      </w:r>
    </w:p>
    <w:p>
      <w:r>
        <w:rPr>
          <w:b/>
        </w:rPr>
        <w:t xml:space="preserve">Answer: </w:t>
      </w:r>
      <w:r>
        <w:t>The dashboard loads Odoo's web.chartjs_lib bundle and uses window.Chart to render doughnut, line, and bar charts.</w:t>
      </w:r>
    </w:p>
    <w:p>
      <w:r>
        <w:rPr>
          <w:b/>
        </w:rPr>
        <w:t>Q57. What charts are shown in the dashboard?</w:t>
      </w:r>
    </w:p>
    <w:p>
      <w:r>
        <w:rPr>
          <w:b/>
        </w:rPr>
        <w:t xml:space="preserve">Answer: </w:t>
      </w:r>
      <w:r>
        <w:t>It renders gender demographics, attendance status, monthly attendance trend, fee status, fee revenue by type, and grade band charts.</w:t>
      </w:r>
    </w:p>
    <w:p>
      <w:r>
        <w:rPr>
          <w:b/>
        </w:rPr>
        <w:t>Q58. How can users navigate from the dashboard?</w:t>
      </w:r>
    </w:p>
    <w:p>
      <w:r>
        <w:rPr>
          <w:b/>
        </w:rPr>
        <w:t xml:space="preserve">Answer: </w:t>
      </w:r>
      <w:r>
        <w:t>Dashboard cards and quick buttons call Odoo window actions for students, teachers, classes, subjects, exams, grades, attendance, and fees.</w:t>
      </w:r>
    </w:p>
    <w:p>
      <w:r>
        <w:rPr>
          <w:b/>
        </w:rPr>
        <w:t>Q59. What does the custom sidebar do?</w:t>
      </w:r>
    </w:p>
    <w:p>
      <w:r>
        <w:rPr>
          <w:b/>
        </w:rPr>
        <w:t xml:space="preserve">Answer: </w:t>
      </w:r>
      <w:r>
        <w:t>sidebar.js patches the Odoo WebClient so when the School app is active it renders a school-specific side navigation based on the menu tree and keeps the active menu highlighted.</w:t>
      </w:r>
    </w:p>
    <w:p>
      <w:r>
        <w:rPr>
          <w:b/>
        </w:rPr>
        <w:t>Q60. How is the menu organized?</w:t>
      </w:r>
    </w:p>
    <w:p>
      <w:r>
        <w:rPr>
          <w:b/>
        </w:rPr>
        <w:t xml:space="preserve">Answer: </w:t>
      </w:r>
      <w:r>
        <w:t>The root School menu contains Dashboard, Enrollment, Students, Teachers, Academics, Examinations, Attendance, and Fees menu items.</w:t>
      </w:r>
    </w:p>
    <w:p>
      <w:r>
        <w:rPr>
          <w:b/>
        </w:rPr>
        <w:t>Q61. What view types does the module use?</w:t>
      </w:r>
    </w:p>
    <w:p>
      <w:r>
        <w:rPr>
          <w:b/>
        </w:rPr>
        <w:t xml:space="preserve">Answer: </w:t>
      </w:r>
      <w:r>
        <w:t>It uses list, kanban, form, and search views for most operational models. Subjects and exams use list/form, while students, teachers, classes, attendance, grades, fees, and enrollments include richer views.</w:t>
      </w:r>
    </w:p>
    <w:p>
      <w:r>
        <w:rPr>
          <w:b/>
        </w:rPr>
        <w:t>Q62. What is an Odoo action in this project?</w:t>
      </w:r>
    </w:p>
    <w:p>
      <w:r>
        <w:rPr>
          <w:b/>
        </w:rPr>
        <w:t xml:space="preserve">Answer: </w:t>
      </w:r>
      <w:r>
        <w:t>An action such as action_student or action_fee tells Odoo which model to open, which views to use, and what title to display.</w:t>
      </w:r>
    </w:p>
    <w:p>
      <w:r>
        <w:rPr>
          <w:b/>
        </w:rPr>
        <w:t>Q63. What is a search view?</w:t>
      </w:r>
    </w:p>
    <w:p>
      <w:r>
        <w:rPr>
          <w:b/>
        </w:rPr>
        <w:t xml:space="preserve">Answer: </w:t>
      </w:r>
      <w:r>
        <w:t>A search view defines searchable fields, filters, and group-by options for a model.</w:t>
      </w:r>
    </w:p>
    <w:p>
      <w:r>
        <w:rPr>
          <w:b/>
        </w:rPr>
        <w:t>Q64. What is a kanban view?</w:t>
      </w:r>
    </w:p>
    <w:p>
      <w:r>
        <w:rPr>
          <w:b/>
        </w:rPr>
        <w:t xml:space="preserve">Answer: </w:t>
      </w:r>
      <w:r>
        <w:t>A kanban view displays records as cards. This project uses it for visual browsing of students, teachers, classes, attendance, grades, fees, and enrollments.</w:t>
      </w:r>
    </w:p>
    <w:p>
      <w:r>
        <w:rPr>
          <w:b/>
        </w:rPr>
        <w:t>Q65. What are access rights in this project?</w:t>
      </w:r>
    </w:p>
    <w:p>
      <w:r>
        <w:rPr>
          <w:b/>
        </w:rPr>
        <w:t xml:space="preserve">Answer: </w:t>
      </w:r>
      <w:r>
        <w:t>ir.model.access.csv grants base.group_user read, write, create, and delete permissions for all main models, wizard model, and dashboard model.</w:t>
      </w:r>
    </w:p>
    <w:p>
      <w:r>
        <w:rPr>
          <w:b/>
        </w:rPr>
        <w:t>Q66. Are the custom school groups used in access rights?</w:t>
      </w:r>
    </w:p>
    <w:p>
      <w:r>
        <w:rPr>
          <w:b/>
        </w:rPr>
        <w:t xml:space="preserve">Answer: </w:t>
      </w:r>
      <w:r>
        <w:t>school_security.xml defines School Administrator, School Teacher, and School Student groups, but the CSV currently grants access to base.group_user instead of those custom groups.</w:t>
      </w:r>
    </w:p>
    <w:p>
      <w:r>
        <w:rPr>
          <w:b/>
        </w:rPr>
        <w:t>Q67. What is a security improvement to consider?</w:t>
      </w:r>
    </w:p>
    <w:p>
      <w:r>
        <w:rPr>
          <w:b/>
        </w:rPr>
        <w:t xml:space="preserve">Answer: </w:t>
      </w:r>
      <w:r>
        <w:t>Use custom school groups in ir.model.access.csv and add menu/view restrictions where appropriate, instead of giving all internal users full create/write/delete access.</w:t>
      </w:r>
    </w:p>
    <w:p>
      <w:r>
        <w:rPr>
          <w:b/>
        </w:rPr>
        <w:t>Q68. What is a data issue to notice?</w:t>
      </w:r>
    </w:p>
    <w:p>
      <w:r>
        <w:rPr>
          <w:b/>
        </w:rPr>
        <w:t xml:space="preserve">Answer: </w:t>
      </w:r>
      <w:r>
        <w:t>data/demo_data.xml currently appears to contain almost no usable sample records. If demo records are needed, it should be populated with valid XML records.</w:t>
      </w:r>
    </w:p>
    <w:p>
      <w:r>
        <w:rPr>
          <w:b/>
        </w:rPr>
        <w:t>Q69. What is a testing improvement to consider?</w:t>
      </w:r>
    </w:p>
    <w:p>
      <w:r>
        <w:rPr>
          <w:b/>
        </w:rPr>
        <w:t xml:space="preserve">Answer: </w:t>
      </w:r>
      <w:r>
        <w:t>Add Odoo tests for computed fields, duplicate constraints, bulk enrollment behavior, report value generation, and dashboard aggregate payloads.</w:t>
      </w:r>
    </w:p>
    <w:p>
      <w:r>
        <w:rPr>
          <w:b/>
        </w:rPr>
        <w:t>Q70. How do you install or update the module?</w:t>
      </w:r>
    </w:p>
    <w:p>
      <w:r>
        <w:rPr>
          <w:b/>
        </w:rPr>
        <w:t xml:space="preserve">Answer: </w:t>
      </w:r>
      <w:r>
        <w:t>Run Odoo with the configured database and update the module, for example: .venv\Scripts\python.exe odoo-bin -c odoo.conf -d testing_db -u school_management --stop-after-init.</w:t>
      </w:r>
    </w:p>
    <w:p>
      <w:r>
        <w:rPr>
          <w:b/>
        </w:rPr>
        <w:t>Q71. How do you start the server?</w:t>
      </w:r>
    </w:p>
    <w:p>
      <w:r>
        <w:rPr>
          <w:b/>
        </w:rPr>
        <w:t xml:space="preserve">Answer: </w:t>
      </w:r>
      <w:r>
        <w:t>Run .venv\Scripts\python.exe odoo-bin -c odoo.conf, then open the local Odoo URL, commonly http://localhost:8069.</w:t>
      </w:r>
    </w:p>
    <w:p>
      <w:r>
        <w:rPr>
          <w:b/>
        </w:rPr>
        <w:t>Q72. When should the server be restarted?</w:t>
      </w:r>
    </w:p>
    <w:p>
      <w:r>
        <w:rPr>
          <w:b/>
        </w:rPr>
        <w:t xml:space="preserve">Answer: </w:t>
      </w:r>
      <w:r>
        <w:t>Restart or update the module after Python changes, manifest changes, assets changes, or XML changes that need Odoo to reload definitions.</w:t>
      </w:r>
    </w:p>
    <w:p>
      <w:r>
        <w:rPr>
          <w:b/>
        </w:rPr>
        <w:t>Q73. What are the strengths of this project?</w:t>
      </w:r>
    </w:p>
    <w:p>
      <w:r>
        <w:rPr>
          <w:b/>
        </w:rPr>
        <w:t xml:space="preserve">Answer: </w:t>
      </w:r>
      <w:r>
        <w:t>It has clear model separation, useful relationships, automatic computations, duplicate constraints, a practical enrollment wizard, PDF reports, a dashboard, and a custom navigation experience.</w:t>
      </w:r>
    </w:p>
    <w:p>
      <w:r>
        <w:rPr>
          <w:b/>
        </w:rPr>
        <w:t>Q74. What are the main risks or gaps?</w:t>
      </w:r>
    </w:p>
    <w:p>
      <w:r>
        <w:rPr>
          <w:b/>
        </w:rPr>
        <w:t xml:space="preserve">Answer: </w:t>
      </w:r>
      <w:r>
        <w:t>Security is broad, demo data is minimal, tests are not visible in the custom module, and some business rules such as overdue fee status automation or grade validation could be strengthened.</w:t>
      </w:r>
    </w:p>
    <w:p>
      <w:r>
        <w:rPr>
          <w:b/>
        </w:rPr>
        <w:t>Q75. How could fee status be improved?</w:t>
      </w:r>
    </w:p>
    <w:p>
      <w:r>
        <w:rPr>
          <w:b/>
        </w:rPr>
        <w:t xml:space="preserve">Answer: </w:t>
      </w:r>
      <w:r>
        <w:t>The system could automatically mark fees overdue when due_date passes and balance remains unpaid, and mark partial when paid_amount is greater than 0 but less than amount.</w:t>
      </w:r>
    </w:p>
    <w:p>
      <w:r>
        <w:rPr>
          <w:b/>
        </w:rPr>
        <w:t>Q76. How could grade validation be improved?</w:t>
      </w:r>
    </w:p>
    <w:p>
      <w:r>
        <w:rPr>
          <w:b/>
        </w:rPr>
        <w:t xml:space="preserve">Answer: </w:t>
      </w:r>
      <w:r>
        <w:t>Add constraints to prevent marks_obtained from being negative or greater than total_marks.</w:t>
      </w:r>
    </w:p>
    <w:p>
      <w:r>
        <w:rPr>
          <w:b/>
        </w:rPr>
        <w:t>Q77. How could attendance be improved?</w:t>
      </w:r>
    </w:p>
    <w:p>
      <w:r>
        <w:rPr>
          <w:b/>
        </w:rPr>
        <w:t xml:space="preserve">Answer: </w:t>
      </w:r>
      <w:r>
        <w:t>Add teacher/class-level attendance workflows, bulk attendance entry, and reports filtered by date range and class.</w:t>
      </w:r>
    </w:p>
    <w:p>
      <w:r>
        <w:rPr>
          <w:b/>
        </w:rPr>
        <w:t>Q78. How could enrollment be improved?</w:t>
      </w:r>
    </w:p>
    <w:p>
      <w:r>
        <w:rPr>
          <w:b/>
        </w:rPr>
        <w:t xml:space="preserve">Answer: </w:t>
      </w:r>
      <w:r>
        <w:t>Add academic year as a structured model, support promotion to next class, and keep enrollment history separate from the student's current class.</w:t>
      </w:r>
    </w:p>
    <w:p>
      <w:r>
        <w:rPr>
          <w:b/>
        </w:rPr>
        <w:t>Q79. How could the dashboard be improved?</w:t>
      </w:r>
    </w:p>
    <w:p>
      <w:r>
        <w:rPr>
          <w:b/>
        </w:rPr>
        <w:t xml:space="preserve">Answer: </w:t>
      </w:r>
      <w:r>
        <w:t>Add date filters, class filters, drill-down domains, cached aggregates for large databases, and role-based dashboard sections.</w:t>
      </w:r>
    </w:p>
    <w:p>
      <w:r>
        <w:rPr>
          <w:b/>
        </w:rPr>
        <w:t>Q80. What should a developer understand first before modifying this module?</w:t>
      </w:r>
    </w:p>
    <w:p>
      <w:r>
        <w:rPr>
          <w:b/>
        </w:rPr>
        <w:t xml:space="preserve">Answer: </w:t>
      </w:r>
      <w:r>
        <w:t>Understand the Odoo module lifecycle: manifest loading, Python model registration, ORM fields, XML views/actions/menus, security access, and module update commands.</w:t>
      </w:r>
    </w:p>
    <w:p>
      <w:pPr>
        <w:pStyle w:val="Heading1"/>
      </w:pPr>
      <w:r>
        <w:t>7. Relationship Summary</w:t>
      </w:r>
    </w:p>
    <w:p>
      <w:pPr>
        <w:pStyle w:val="ListBullet"/>
      </w:pPr>
      <w:r>
        <w:t>Teacher teaches classes and subjects.</w:t>
      </w:r>
    </w:p>
    <w:p>
      <w:pPr>
        <w:pStyle w:val="ListBullet"/>
      </w:pPr>
      <w:r>
        <w:t>Class contains students and subjects.</w:t>
      </w:r>
    </w:p>
    <w:p>
      <w:pPr>
        <w:pStyle w:val="ListBullet"/>
      </w:pPr>
      <w:r>
        <w:t>Student belongs to a class and has attendance, grades, fees, and enrollments.</w:t>
      </w:r>
    </w:p>
    <w:p>
      <w:pPr>
        <w:pStyle w:val="ListBullet"/>
      </w:pPr>
      <w:r>
        <w:t>Subject is used by classes, teachers, and exams.</w:t>
      </w:r>
    </w:p>
    <w:p>
      <w:pPr>
        <w:pStyle w:val="ListBullet"/>
      </w:pPr>
      <w:r>
        <w:t>Exam belongs to a subject and class, then creates grade records.</w:t>
      </w:r>
    </w:p>
    <w:p>
      <w:pPr>
        <w:pStyle w:val="ListBullet"/>
      </w:pPr>
      <w:r>
        <w:t>Grade belongs to a student and exam, then computes academic result.</w:t>
      </w:r>
    </w:p>
    <w:p>
      <w:pPr>
        <w:pStyle w:val="ListBullet"/>
      </w:pPr>
      <w:r>
        <w:t>Fee belongs to a student and computes outstanding balance.</w:t>
      </w:r>
    </w:p>
    <w:p>
      <w:pPr>
        <w:pStyle w:val="Heading1"/>
      </w:pPr>
      <w:r>
        <w:t>8. Final Analysis</w:t>
      </w:r>
    </w:p>
    <w:p>
      <w:r>
        <w:t>Overall, this is a complete custom Odoo school module with a sensible structure and practical workflows. The strongest areas are model organization, computed values, dashboard analytics, and the enrollment wizard. The next best improvements would be tighter role-based security, richer demo data, automated business rules for fee status, data validation constraints, and focused Odoo test coverage.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